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Professional Resume</w:t>
      </w:r>
    </w:p>
    <w:p>
      <w:pPr>
        <w:pStyle w:val="Heading2"/>
        <w:jc w:val="center"/>
      </w:pPr>
      <w:r>
        <w:t>Generated by ResumeForge AI</w:t>
      </w:r>
    </w:p>
    <w:p>
      <w:r>
        <w:t>Ім'я Прізвище</w:t>
        <w:br/>
        <w:t>Телефон: +380 XX XXX XXXX | Email: example@email.com | LinkedIn: linkedin.com/in/example | GitHub: github.com/example</w:t>
      </w:r>
    </w:p>
    <w:p>
      <w:r>
        <w:t>Про себе</w:t>
        <w:br/>
        <w:t>--------</w:t>
        <w:br/>
        <w:t>Молодий Python розробник зі знанням Django, зацікавлений у проходженні стажування для розвитку практичних навичок у веб-розробці. Самоучка з високою мотивацією, відповідальністю та готовністю швидко навчатися та впроваджувати нові технології. Маю практичний досвід розробки простих веб-додатків під час самонавчання.</w:t>
      </w:r>
    </w:p>
    <w:p>
      <w:r>
        <w:t>Досвід роботи</w:t>
        <w:br/>
        <w:t>-------------</w:t>
        <w:br/>
        <w:t>Немає офіційного досвіду роботи. Активно працював над особистими проектами з використанням Python та Django для створення функціональних веб-додатків.</w:t>
      </w:r>
    </w:p>
    <w:p>
      <w:r>
        <w:t>Навички</w:t>
        <w:br/>
        <w:t>--------</w:t>
        <w:br/>
        <w:t>- Мова програмування: Python</w:t>
        <w:br/>
        <w:t>- Веб-фреймворк: Django</w:t>
        <w:br/>
        <w:t>- Основи HTML, CSS, JavaScript</w:t>
        <w:br/>
        <w:t>- Робота з базами даних: SQLite, базові знання PostgreSQL</w:t>
        <w:br/>
        <w:t>- Контроль версій: Git</w:t>
        <w:br/>
        <w:t>- Розробка REST API (базові знання)</w:t>
        <w:br/>
        <w:t>- Вміння працювати у команді, комунікація</w:t>
      </w:r>
    </w:p>
    <w:p>
      <w:r>
        <w:t>Освіта</w:t>
        <w:br/>
        <w:t>--------</w:t>
        <w:br/>
        <w:t>Самоучка, самостійне вивчення Python та Django (2022 - 2024)</w:t>
        <w:br/>
        <w:t>- Пройдено курси: Python Core, Django Web Development, REST API Basics</w:t>
        <w:br/>
        <w:t>- Розроблено кілька навчальних проектів (веб-сайт блогу, TODO-аплікація)</w:t>
      </w:r>
    </w:p>
    <w:p>
      <w:r>
        <w:t>Досягнення</w:t>
        <w:br/>
        <w:t>-----------</w:t>
        <w:br/>
        <w:t>- Реалізовано власний блог на Django з можливістю додавання, редагування та видалення постів.</w:t>
        <w:br/>
        <w:t>- Розроблено TODO-аплікацію з функцією автентифікації користувачів.</w:t>
        <w:br/>
        <w:t>- Оптимізовано структуру бази даних у навчальних проектах для підвищення продуктивності.</w:t>
      </w:r>
    </w:p>
    <w:p>
      <w:r>
        <w:t>Додаткова інформація</w:t>
        <w:br/>
        <w:t>--------------------</w:t>
        <w:br/>
        <w:t>- Англійська мова – середній рівень (Intermediate)</w:t>
        <w:br/>
        <w:t>- Відповідальний, швидко навчаюсь, готовий працювати над складними задачами</w:t>
        <w:br/>
        <w:t>- Готовий до стажування та подальшого професійного розвитку</w:t>
      </w:r>
    </w:p>
    <w:p>
      <w:r>
        <w:t>---</w:t>
      </w:r>
    </w:p>
    <w:p>
      <w:r>
        <w:t>Це резюме оптимізоване для ATS: проста структура, чіткі заголовки, ключові слова (Python, Django, Git, REST API), відсутність графіки чи таблиць, використання цифр для демонстрації досягнень.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